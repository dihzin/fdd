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document_title }}</w:t>
      </w:r>
    </w:p>
    <w:p>
      <w:r>
        <w:t>Project: {{ project_name }}</w:t>
      </w:r>
    </w:p>
    <w:p>
      <w:r>
        <w:t>Project Code: {{ project_code }}</w:t>
      </w:r>
    </w:p>
    <w:p>
      <w:r>
        <w:t>Client: {{ client_name }}</w:t>
      </w:r>
    </w:p>
    <w:p>
      <w:r>
        <w:t>Solution: {{ solution_name }}</w:t>
      </w:r>
    </w:p>
    <w:p>
      <w:r>
        <w:t>Status: {{ document_status }}</w:t>
      </w:r>
    </w:p>
    <w:p>
      <w:pPr>
        <w:pStyle w:val="Heading1"/>
      </w:pPr>
      <w:r>
        <w:t>1. Objective and Scope</w:t>
      </w:r>
    </w:p>
    <w:p>
      <w:r>
        <w:t>{{ fdd_objective_scope }}</w:t>
      </w:r>
    </w:p>
    <w:p>
      <w:pPr>
        <w:pStyle w:val="Heading1"/>
      </w:pPr>
      <w:r>
        <w:t>2. Business Process Overview</w:t>
      </w:r>
    </w:p>
    <w:p>
      <w:r>
        <w:t>{{ fdd_business_process }}</w:t>
      </w:r>
    </w:p>
    <w:p>
      <w:pPr>
        <w:pStyle w:val="Heading1"/>
      </w:pPr>
      <w:r>
        <w:t>3. Requirements Coverage</w:t>
      </w:r>
    </w:p>
    <w:p>
      <w:r>
        <w:t>{{ fdd_requirements_coverage }}</w:t>
      </w:r>
    </w:p>
    <w:p>
      <w:pPr>
        <w:pStyle w:val="Heading1"/>
      </w:pPr>
      <w:r>
        <w:t>4. Functional Design</w:t>
      </w:r>
    </w:p>
    <w:p>
      <w:r>
        <w:t>{{ fdd_functional_design }}</w:t>
      </w:r>
    </w:p>
    <w:p>
      <w:pPr>
        <w:pStyle w:val="Heading1"/>
      </w:pPr>
      <w:r>
        <w:t>5. Interfaces and Data Design</w:t>
      </w:r>
    </w:p>
    <w:p>
      <w:r>
        <w:t>{{ fdd_interfaces_data }}</w:t>
      </w:r>
    </w:p>
    <w:p>
      <w:pPr>
        <w:pStyle w:val="Heading1"/>
      </w:pPr>
      <w:r>
        <w:t>6. Security and Controls</w:t>
      </w:r>
    </w:p>
    <w:p>
      <w:r>
        <w:t>{{ fdd_security_controls }}</w:t>
      </w:r>
    </w:p>
    <w:p>
      <w:pPr>
        <w:pStyle w:val="Heading1"/>
      </w:pPr>
      <w:r>
        <w:t>7. Assumptions and Dependencies</w:t>
      </w:r>
    </w:p>
    <w:p>
      <w:r>
        <w:t>{{ fdd_assumptions_dependencies }}</w:t>
      </w:r>
    </w:p>
    <w:p>
      <w:pPr>
        <w:pStyle w:val="Heading1"/>
      </w:pPr>
      <w:r>
        <w:t>8. Test Considerations</w:t>
      </w:r>
    </w:p>
    <w:p>
      <w:r>
        <w:t>{{ fdd_test_considerations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